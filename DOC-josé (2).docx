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29500" cy="28369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29500" cy="28369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31680" w:h="44669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29500" cy="28369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29500" cy="28369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31680" w:h="44669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29500" cy="28369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29500" cy="2836926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31680" w:h="44669"/>
          <w:pgMar w:top="240" w:right="240" w:bottom="240" w:left="240" w:header="720" w:footer="720" w:gutter="0"/>
          <w:cols w:space="720"/>
          <w:docGrid w:linePitch="360"/>
        </w:sectPr>
      </w:pP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20129500" cy="2836926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29500" cy="2836926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31680" w:h="44669"/>
      <w:pgMar w:top="240" w:right="240" w:bottom="240" w:left="2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